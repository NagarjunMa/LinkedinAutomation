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Example</w:t>
      </w:r>
    </w:p>
    <w:p>
      <w:r>
        <w:t>alex@example.invalid</w:t>
      </w:r>
    </w:p>
    <w:p>
      <w:r>
        <w:t>EXPERIENCE</w:t>
      </w:r>
    </w:p>
    <w:p>
      <w:r>
        <w:t>Engineer | Example Labs | 2020-2024</w:t>
      </w:r>
    </w:p>
    <w:p>
      <w:r>
        <w:t>- Built a parser.</w:t>
      </w:r>
    </w:p>
    <w:p>
      <w:r>
        <w:t>EDUCATION</w:t>
      </w:r>
    </w:p>
    <w:p>
      <w:r>
        <w:t>BS Computing | Example University | 2016-2020</w:t>
      </w:r>
    </w:p>
    <w:p>
      <w:r>
        <w:t>SKILLS</w:t>
      </w:r>
    </w:p>
    <w:p>
      <w:r>
        <w:t>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