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Priya Menon</w:t>
      </w:r>
    </w:p>
    <w:p>
      <w:r>
        <w:t>priya.menon@gmail.com | +91 87654 32109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Software Engineer Trainee | Wipro | Chennai, India | 2023-2024</w:t>
      </w:r>
    </w:p>
    <w:p>
      <w:pPr>
        <w:pStyle w:val="ListBullet"/>
      </w:pPr>
      <w:r>
        <w:t>Helped the team with coding tasks assigned by the project lead.</w:t>
      </w:r>
    </w:p>
    <w:p>
      <w:pPr>
        <w:pStyle w:val="ListBullet"/>
      </w:pPr>
      <w:r>
        <w:t>Fixed minor bugs in the Java-based web application.</w:t>
      </w:r>
    </w:p>
    <w:p>
      <w:r>
        <w:rPr>
          <w:b/>
          <w:sz w:val="22"/>
        </w:rPr>
        <w:t>EDUCATION</w:t>
      </w:r>
    </w:p>
    <w:p>
      <w:r>
        <w:t>B.Tech Computer Science, Anna University, Chennai, 2019-2023</w:t>
      </w:r>
    </w:p>
    <w:p>
      <w:r>
        <w:t>Class XII, Central Board, 2019, 92%</w:t>
      </w:r>
    </w:p>
    <w:p>
      <w:r>
        <w:rPr>
          <w:b/>
          <w:sz w:val="22"/>
        </w:rPr>
        <w:t>SKILLS</w:t>
      </w:r>
    </w:p>
    <w:p>
      <w:r>
        <w:t>Java, Python, SQL, HTML, CSS, Git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