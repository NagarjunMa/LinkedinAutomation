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Casey Morgan</w:t>
      </w:r>
    </w:p>
    <w:p>
      <w:r>
        <w:t>casey.morgan@gmail.com | +1 312-555-0202</w:t>
      </w:r>
    </w:p>
    <w:p>
      <w:r>
        <w:rPr>
          <w:b/>
          <w:sz w:val="22"/>
        </w:rPr>
        <w:t>PROFESSIONAL EXPERIENCE</w:t>
      </w:r>
    </w:p>
    <w:p>
      <w:r>
        <w:rPr>
          <w:b/>
        </w:rPr>
        <w:t>Software Engineer Intern | TechStartup | Chicago, IL | 2023-2024</w:t>
      </w:r>
    </w:p>
    <w:p>
      <w:pPr>
        <w:pStyle w:val="ListBullet"/>
      </w:pPr>
      <w:r>
        <w:t>Worked on the backend team and helped with various tasks.</w:t>
      </w:r>
    </w:p>
    <w:p>
      <w:pPr>
        <w:pStyle w:val="ListBullet"/>
      </w:pPr>
      <w:r>
        <w:t>Fixed some bugs in the API codebase.</w:t>
      </w:r>
    </w:p>
    <w:p>
      <w:pPr>
        <w:pStyle w:val="ListBullet"/>
      </w:pPr>
      <w:r>
        <w:t>Participated in weekly sprint meetings and standups.</w:t>
      </w:r>
    </w:p>
    <w:p>
      <w:r>
        <w:rPr>
          <w:b/>
          <w:sz w:val="22"/>
        </w:rPr>
        <w:t>EDUCATION</w:t>
      </w:r>
    </w:p>
    <w:p>
      <w:r>
        <w:t>B.S. Computer Science, University of Illinois, 2020-2024</w:t>
      </w:r>
    </w:p>
    <w:p>
      <w:r>
        <w:rPr>
          <w:b/>
          <w:sz w:val="22"/>
        </w:rPr>
        <w:t>SKILLS</w:t>
      </w:r>
    </w:p>
    <w:p>
      <w:r>
        <w:t>Python, JavaScript, HTML, CSS, Git, React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