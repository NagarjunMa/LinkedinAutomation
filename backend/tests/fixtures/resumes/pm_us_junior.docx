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Alex Chen</w:t>
      </w:r>
    </w:p>
    <w:p>
      <w:r>
        <w:t>alex.chen@gmail.com | +1 408-555-0909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Associate Product Manager | LinkedIn | San Francisco, CA | 2023-2024</w:t>
      </w:r>
    </w:p>
    <w:p>
      <w:pPr>
        <w:pStyle w:val="ListBullet"/>
      </w:pPr>
      <w:r>
        <w:t>Supported roadmap planning for the feed relevance team; helped document user stories for 3 shipped features.</w:t>
      </w:r>
    </w:p>
    <w:p>
      <w:pPr>
        <w:pStyle w:val="ListBullet"/>
      </w:pPr>
      <w:r>
        <w:t>Ran usability tests with 20 participants, synthesizing insights that informed a redesign reducing bounce rate by 8%.</w:t>
      </w:r>
    </w:p>
    <w:p>
      <w:r>
        <w:rPr>
          <w:b/>
        </w:rPr>
        <w:t>Product Intern | Notion | San Francisco, CA | 2022-2023</w:t>
      </w:r>
    </w:p>
    <w:p>
      <w:pPr>
        <w:pStyle w:val="ListBullet"/>
      </w:pPr>
      <w:r>
        <w:t>Helped with competitive analysis and PRD drafting for the AI features team.</w:t>
      </w:r>
    </w:p>
    <w:p>
      <w:pPr>
        <w:pStyle w:val="ListBullet"/>
      </w:pPr>
      <w:r>
        <w:t>Participated in weekly product reviews and took meeting notes.</w:t>
      </w:r>
    </w:p>
    <w:p>
      <w:r>
        <w:rPr>
          <w:b/>
          <w:sz w:val="22"/>
        </w:rPr>
        <w:t>EDUCATION</w:t>
      </w:r>
    </w:p>
    <w:p>
      <w:r>
        <w:t>B.S. Human-Computer Interaction, Carnegie Mellon University, 2019-2023</w:t>
      </w:r>
    </w:p>
    <w:p>
      <w:r>
        <w:rPr>
          <w:b/>
          <w:sz w:val="22"/>
        </w:rPr>
        <w:t>SKILLS</w:t>
      </w:r>
    </w:p>
    <w:p>
      <w:r>
        <w:t>Product Discovery, User Research, SQL, Figma, JIRA, A/B Testing, Presentation Skills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