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Jordan Rivera</w:t>
      </w:r>
    </w:p>
    <w:p>
      <w:r>
        <w:t>jordan.rivera@gmail.com | +1 415-555-0101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Senior Software Engineer | Google | San Francisco, CA | 2020-2024</w:t>
      </w:r>
    </w:p>
    <w:p>
      <w:pPr>
        <w:pStyle w:val="ListBullet"/>
      </w:pPr>
      <w:r>
        <w:t>Architected distributed caching layer serving 8M+ daily requests, reducing p99 latency by 52%.</w:t>
      </w:r>
    </w:p>
    <w:p>
      <w:pPr>
        <w:pStyle w:val="ListBullet"/>
      </w:pPr>
      <w:r>
        <w:t>Led migration of 40+ microservices from GCE to GKE, cutting infra costs by $1.2M annually.</w:t>
      </w:r>
    </w:p>
    <w:p>
      <w:pPr>
        <w:pStyle w:val="ListBullet"/>
      </w:pPr>
      <w:r>
        <w:t>Mentored 6 junior engineers through weekly 1:1s and structured code-review cycles.</w:t>
      </w:r>
    </w:p>
    <w:p>
      <w:r>
        <w:rPr>
          <w:b/>
        </w:rPr>
        <w:t>Software Engineer II | Amazon | Seattle, WA | 2017-2020</w:t>
      </w:r>
    </w:p>
    <w:p>
      <w:pPr>
        <w:pStyle w:val="ListBullet"/>
      </w:pPr>
      <w:r>
        <w:t>Built real-time inventory sync pipeline processing 500K events/sec with &lt; 200ms E2E latency.</w:t>
      </w:r>
    </w:p>
    <w:p>
      <w:pPr>
        <w:pStyle w:val="ListBullet"/>
      </w:pPr>
      <w:r>
        <w:t>Reduced on-call pages by 70% by instrumenting distributed traces via OpenTelemetry.</w:t>
      </w:r>
    </w:p>
    <w:p>
      <w:r>
        <w:rPr>
          <w:b/>
          <w:sz w:val="22"/>
        </w:rPr>
        <w:t>EDUCATION</w:t>
      </w:r>
    </w:p>
    <w:p>
      <w:r>
        <w:t>B.S. Computer Science, Stanford University, 2013-2017</w:t>
      </w:r>
    </w:p>
    <w:p>
      <w:r>
        <w:rPr>
          <w:b/>
          <w:sz w:val="22"/>
        </w:rPr>
        <w:t>SKILLS</w:t>
      </w:r>
    </w:p>
    <w:p>
      <w:r>
        <w:t>Python, Go, Java, AWS, GCP, Kubernetes, Kafka, PostgreSQL, Redis, Terraform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