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Rahul Gupta</w:t>
      </w:r>
    </w:p>
    <w:p>
      <w:r>
        <w:t>rahul.gupta@gmail.com | +91 99887 65432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Data Scientist | Swiggy | Bengaluru, India | 2021-2024</w:t>
      </w:r>
    </w:p>
    <w:p>
      <w:pPr>
        <w:pStyle w:val="ListBullet"/>
      </w:pPr>
      <w:r>
        <w:t>Built real-time demand forecasting model (LSTM) achieving MAPE of 7.2%, enabling 18% reduction in food wastage across 80+ dark kitchens.</w:t>
      </w:r>
    </w:p>
    <w:p>
      <w:pPr>
        <w:pStyle w:val="ListBullet"/>
      </w:pPr>
      <w:r>
        <w:t>Implemented recommendation engine for restaurant discovery; increased CTR by 14% in A/B test on 2M user cohort.</w:t>
      </w:r>
    </w:p>
    <w:p>
      <w:pPr>
        <w:pStyle w:val="ListBullet"/>
      </w:pPr>
      <w:r>
        <w:t>Automated weekly performance reporting via Python + Airflow DAGs, saving 12 analyst hours/week.</w:t>
      </w:r>
    </w:p>
    <w:p>
      <w:r>
        <w:rPr>
          <w:b/>
        </w:rPr>
        <w:t>Data Analyst | MakeMyTrip | Gurugram, India | 2019-2021</w:t>
      </w:r>
    </w:p>
    <w:p>
      <w:pPr>
        <w:pStyle w:val="ListBullet"/>
      </w:pPr>
      <w:r>
        <w:t>Created pricing dashboards for the flights vertical using SQL and Tableau, used by 8 revenue managers daily.</w:t>
      </w:r>
    </w:p>
    <w:p>
      <w:pPr>
        <w:pStyle w:val="ListBullet"/>
      </w:pPr>
      <w:r>
        <w:t>Conducted cohort analysis on 500K users to identify drop-off points, informing UI redesign that lifted booking rate by 9%.</w:t>
      </w:r>
    </w:p>
    <w:p>
      <w:r>
        <w:rPr>
          <w:b/>
          <w:sz w:val="22"/>
        </w:rPr>
        <w:t>EDUCATION</w:t>
      </w:r>
    </w:p>
    <w:p>
      <w:r>
        <w:t>M.Tech Data Science, IIT Delhi, 2017-2019, CGPA: 8.4/10</w:t>
      </w:r>
    </w:p>
    <w:p>
      <w:r>
        <w:t>B.Tech Information Technology, NIT Trichy, 2013-2017, CGPA: 8.1/10</w:t>
      </w:r>
    </w:p>
    <w:p>
      <w:r>
        <w:rPr>
          <w:b/>
          <w:sz w:val="22"/>
        </w:rPr>
        <w:t>SKILLS</w:t>
      </w:r>
    </w:p>
    <w:p>
      <w:r>
        <w:t>Python, R, SQL, TensorFlow, PyTorch, Spark, Airflow, Tableau, AWS, GCP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