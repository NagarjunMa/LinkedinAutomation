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Kavitha Reddy</w:t>
      </w:r>
    </w:p>
    <w:p>
      <w:r>
        <w:t>kavitha.reddy@gmail.com | +91 88776 54321</w:t>
      </w:r>
    </w:p>
    <w:p>
      <w:r>
        <w:rPr>
          <w:b/>
          <w:sz w:val="22"/>
        </w:rPr>
        <w:t>PROFESSIONAL EXPERIENCE</w:t>
      </w:r>
    </w:p>
    <w:p>
      <w:r>
        <w:rPr>
          <w:b/>
        </w:rPr>
        <w:t>Senior Product Manager | Razorpay | Bengaluru, India | 2019-2024</w:t>
      </w:r>
    </w:p>
    <w:p>
      <w:pPr>
        <w:pStyle w:val="ListBullet"/>
      </w:pPr>
      <w:r>
        <w:t>Owned the Payments Gateway product for enterprise segment; grew GMV from INR 200Cr to INR 1,100Cr in 3 years by launching 6 new payment instruments.</w:t>
      </w:r>
    </w:p>
    <w:p>
      <w:pPr>
        <w:pStyle w:val="ListBullet"/>
      </w:pPr>
      <w:r>
        <w:t>Led cross-functional squad of 18 to launch UPI AutoPay feature, capturing 22% market share within 6 months of GA.</w:t>
      </w:r>
    </w:p>
    <w:p>
      <w:pPr>
        <w:pStyle w:val="ListBullet"/>
      </w:pPr>
      <w:r>
        <w:t>Defined OKR framework adopted org-wide, improving quarterly planning predictability by 40%.</w:t>
      </w:r>
    </w:p>
    <w:p>
      <w:r>
        <w:rPr>
          <w:b/>
        </w:rPr>
        <w:t>Product Manager | Freshworks | Chennai, India | 2016-2019</w:t>
      </w:r>
    </w:p>
    <w:p>
      <w:pPr>
        <w:pStyle w:val="ListBullet"/>
      </w:pPr>
      <w:r>
        <w:t>Managed CRM module roadmap serving 8K+ B2B customers; reduced churn by 12% through targeted in-product onboarding improvements.</w:t>
      </w:r>
    </w:p>
    <w:p>
      <w:pPr>
        <w:pStyle w:val="ListBullet"/>
      </w:pPr>
      <w:r>
        <w:t>Coordinated with APAC sales team to localise product features for Japanese and Indonesian markets.</w:t>
      </w:r>
    </w:p>
    <w:p>
      <w:r>
        <w:rPr>
          <w:b/>
          <w:sz w:val="22"/>
        </w:rPr>
        <w:t>EDUCATION</w:t>
      </w:r>
    </w:p>
    <w:p>
      <w:r>
        <w:t>MBA (Finance &amp; Strategy), IIM Ahmedabad, 2014-2016</w:t>
      </w:r>
    </w:p>
    <w:p>
      <w:r>
        <w:t>B.Tech Computer Science, BITS Pilani, 2010-2014</w:t>
      </w:r>
    </w:p>
    <w:p>
      <w:r>
        <w:rPr>
          <w:b/>
          <w:sz w:val="22"/>
        </w:rPr>
        <w:t>SKILLS</w:t>
      </w:r>
    </w:p>
    <w:p>
      <w:r>
        <w:t>Product Strategy, OKRs, SQL, Mixpanel, JIRA, Figma, Stakeholder Management, UPI Ecosystem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